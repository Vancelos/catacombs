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E183" w14:textId="77777777" w:rsidR="003E40DC" w:rsidRPr="003D7616" w:rsidRDefault="00AA0E21">
      <w:pPr>
        <w:pStyle w:val="Title"/>
        <w:rPr>
          <w:lang w:val="pt-PT"/>
        </w:rPr>
      </w:pPr>
      <w:r w:rsidRPr="003D7616">
        <w:rPr>
          <w:lang w:val="pt-PT"/>
        </w:rPr>
        <w:t xml:space="preserve">CATACOMBS — 3D Horror </w:t>
      </w:r>
      <w:proofErr w:type="spellStart"/>
      <w:r w:rsidRPr="003D7616">
        <w:rPr>
          <w:lang w:val="pt-PT"/>
        </w:rPr>
        <w:t>Dungeon</w:t>
      </w:r>
      <w:proofErr w:type="spellEnd"/>
      <w:r w:rsidRPr="003D7616">
        <w:rPr>
          <w:lang w:val="pt-PT"/>
        </w:rPr>
        <w:t xml:space="preserve"> </w:t>
      </w:r>
      <w:proofErr w:type="spellStart"/>
      <w:r w:rsidRPr="003D7616">
        <w:rPr>
          <w:lang w:val="pt-PT"/>
        </w:rPr>
        <w:t>Crawler</w:t>
      </w:r>
      <w:proofErr w:type="spellEnd"/>
    </w:p>
    <w:p w14:paraId="2E601EF4" w14:textId="2E1206C9" w:rsidR="003E40DC" w:rsidRPr="003D7616" w:rsidRDefault="00AA0E21">
      <w:pPr>
        <w:rPr>
          <w:lang w:val="pt-PT"/>
        </w:rPr>
      </w:pPr>
      <w:r w:rsidRPr="003D7616">
        <w:rPr>
          <w:lang w:val="pt-PT"/>
        </w:rPr>
        <w:t xml:space="preserve">Autor: </w:t>
      </w:r>
      <w:r w:rsidR="003D7616">
        <w:rPr>
          <w:lang w:val="pt-PT"/>
        </w:rPr>
        <w:t>André Santos Vasconcelos</w:t>
      </w:r>
    </w:p>
    <w:p w14:paraId="3890519B" w14:textId="77777777" w:rsidR="003E40DC" w:rsidRPr="003D7616" w:rsidRDefault="00AA0E21">
      <w:pPr>
        <w:pStyle w:val="Heading1"/>
        <w:rPr>
          <w:lang w:val="pt-PT"/>
        </w:rPr>
      </w:pPr>
      <w:r w:rsidRPr="003D7616">
        <w:rPr>
          <w:lang w:val="pt-PT"/>
        </w:rPr>
        <w:t>URL do GitHub</w:t>
      </w:r>
    </w:p>
    <w:p w14:paraId="13976E6B" w14:textId="6132CA29" w:rsidR="003E40DC" w:rsidRPr="003D7616" w:rsidRDefault="003D7616">
      <w:pPr>
        <w:rPr>
          <w:lang w:val="pt-PT"/>
        </w:rPr>
      </w:pPr>
      <w:hyperlink r:id="rId6" w:history="1">
        <w:r w:rsidR="00AA0E21" w:rsidRPr="003D7616">
          <w:rPr>
            <w:rStyle w:val="Hyperlink"/>
            <w:lang w:val="pt-PT"/>
          </w:rPr>
          <w:t>https://github.com/</w:t>
        </w:r>
        <w:r w:rsidRPr="003D7616">
          <w:rPr>
            <w:rStyle w:val="Hyperlink"/>
            <w:lang w:val="pt-PT"/>
          </w:rPr>
          <w:t>Vancelos</w:t>
        </w:r>
        <w:r w:rsidR="00AA0E21" w:rsidRPr="003D7616">
          <w:rPr>
            <w:rStyle w:val="Hyperlink"/>
            <w:lang w:val="pt-PT"/>
          </w:rPr>
          <w:t>/catacombs</w:t>
        </w:r>
      </w:hyperlink>
    </w:p>
    <w:p w14:paraId="3373C0CF" w14:textId="77777777" w:rsidR="003E40DC" w:rsidRPr="003D7616" w:rsidRDefault="00AA0E21">
      <w:pPr>
        <w:pStyle w:val="Heading1"/>
        <w:rPr>
          <w:lang w:val="pt-PT"/>
        </w:rPr>
      </w:pPr>
      <w:r w:rsidRPr="003D7616">
        <w:rPr>
          <w:lang w:val="pt-PT"/>
        </w:rPr>
        <w:t>URL para executar o projeto</w:t>
      </w:r>
    </w:p>
    <w:p w14:paraId="7AB8990A" w14:textId="1FDFCCA9" w:rsidR="003E40DC" w:rsidRPr="003D7616" w:rsidRDefault="003D7616">
      <w:pPr>
        <w:rPr>
          <w:lang w:val="pt-PT"/>
        </w:rPr>
      </w:pPr>
      <w:hyperlink r:id="rId7" w:history="1">
        <w:r w:rsidRPr="003D7616">
          <w:rPr>
            <w:rStyle w:val="Hyperlink"/>
            <w:lang w:val="pt-PT"/>
          </w:rPr>
          <w:t>https://vancelos.cc/catacombs</w:t>
        </w:r>
      </w:hyperlink>
    </w:p>
    <w:p w14:paraId="16D41EA7" w14:textId="77777777" w:rsidR="003E40DC" w:rsidRPr="003D7616" w:rsidRDefault="00AA0E21">
      <w:pPr>
        <w:pStyle w:val="Heading1"/>
        <w:rPr>
          <w:lang w:val="pt-PT"/>
        </w:rPr>
      </w:pPr>
      <w:r w:rsidRPr="003D7616">
        <w:rPr>
          <w:lang w:val="pt-PT"/>
        </w:rPr>
        <w:t>Imagem ilustrativa</w:t>
      </w:r>
    </w:p>
    <w:p w14:paraId="7D6D1692" w14:textId="1301F46E" w:rsidR="003E40DC" w:rsidRPr="003D7616" w:rsidRDefault="003D7616">
      <w:pPr>
        <w:pStyle w:val="Heading1"/>
        <w:rPr>
          <w:lang w:val="pt-PT"/>
        </w:rPr>
      </w:pPr>
      <w:r w:rsidRPr="003D761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drawing>
          <wp:inline distT="0" distB="0" distL="0" distR="0" wp14:anchorId="4D0AE72E" wp14:editId="10AFF9B8">
            <wp:extent cx="5486400" cy="3568065"/>
            <wp:effectExtent l="0" t="0" r="0" b="635"/>
            <wp:docPr id="126200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E21" w:rsidRPr="003D7616">
        <w:rPr>
          <w:lang w:val="pt-PT"/>
        </w:rPr>
        <w:t>Objetivos</w:t>
      </w:r>
    </w:p>
    <w:p w14:paraId="5D07DE57" w14:textId="77777777" w:rsidR="003E40DC" w:rsidRPr="003D7616" w:rsidRDefault="00AA0E21">
      <w:pPr>
        <w:rPr>
          <w:lang w:val="pt-PT"/>
        </w:rPr>
      </w:pPr>
      <w:r w:rsidRPr="003D7616">
        <w:rPr>
          <w:lang w:val="pt-PT"/>
        </w:rPr>
        <w:t xml:space="preserve">O objetivo deste projeto é desenvolver um jogo 3D do tipo </w:t>
      </w:r>
      <w:proofErr w:type="spellStart"/>
      <w:r w:rsidRPr="003D7616">
        <w:rPr>
          <w:lang w:val="pt-PT"/>
        </w:rPr>
        <w:t>dungeon</w:t>
      </w:r>
      <w:proofErr w:type="spellEnd"/>
      <w:r w:rsidRPr="003D7616">
        <w:rPr>
          <w:lang w:val="pt-PT"/>
        </w:rPr>
        <w:t xml:space="preserve"> </w:t>
      </w:r>
      <w:proofErr w:type="spellStart"/>
      <w:r w:rsidRPr="003D7616">
        <w:rPr>
          <w:lang w:val="pt-PT"/>
        </w:rPr>
        <w:t>crawler</w:t>
      </w:r>
      <w:proofErr w:type="spellEnd"/>
      <w:r w:rsidRPr="003D7616">
        <w:rPr>
          <w:lang w:val="pt-PT"/>
        </w:rPr>
        <w:t xml:space="preserve"> com temática de terror, utilizando </w:t>
      </w:r>
      <w:proofErr w:type="spellStart"/>
      <w:r w:rsidRPr="003D7616">
        <w:rPr>
          <w:lang w:val="pt-PT"/>
        </w:rPr>
        <w:t>WebGL</w:t>
      </w:r>
      <w:proofErr w:type="spellEnd"/>
      <w:r w:rsidRPr="003D7616">
        <w:rPr>
          <w:lang w:val="pt-PT"/>
        </w:rPr>
        <w:t xml:space="preserve"> através da biblioteca Three.js.</w:t>
      </w:r>
      <w:r w:rsidRPr="003D7616">
        <w:rPr>
          <w:lang w:val="pt-PT"/>
        </w:rPr>
        <w:br/>
      </w:r>
      <w:r w:rsidRPr="003D7616">
        <w:rPr>
          <w:lang w:val="pt-PT"/>
        </w:rPr>
        <w:br/>
        <w:t xml:space="preserve">Pretende-se criar um ambiente 3D interativo, implementar movimento em primeira pessoa, </w:t>
      </w:r>
      <w:r w:rsidRPr="003D7616">
        <w:rPr>
          <w:lang w:val="pt-PT"/>
        </w:rPr>
        <w:lastRenderedPageBreak/>
        <w:t>mecânicas de combate, gestão de estados do jogador, progressão por níveis e melhorar a imersão.</w:t>
      </w:r>
    </w:p>
    <w:p w14:paraId="11E9A0D3" w14:textId="77777777" w:rsidR="003E40DC" w:rsidRDefault="00AA0E21">
      <w:pPr>
        <w:pStyle w:val="Heading1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feito</w:t>
      </w:r>
    </w:p>
    <w:p w14:paraId="4ACB83BC" w14:textId="77777777" w:rsidR="003E40DC" w:rsidRDefault="00AA0E21">
      <w:pPr>
        <w:pStyle w:val="ListBullet"/>
      </w:pPr>
      <w:r>
        <w:t>Renderização 3D com Three.js</w:t>
      </w:r>
    </w:p>
    <w:p w14:paraId="7C89AF44" w14:textId="77777777" w:rsidR="003E40DC" w:rsidRPr="003D7616" w:rsidRDefault="00AA0E21">
      <w:pPr>
        <w:pStyle w:val="ListBullet"/>
        <w:rPr>
          <w:lang w:val="pt-PT"/>
        </w:rPr>
      </w:pPr>
      <w:r w:rsidRPr="003D7616">
        <w:rPr>
          <w:lang w:val="pt-PT"/>
        </w:rPr>
        <w:t>Sistema de movimento FPS (WASD + rato)</w:t>
      </w:r>
    </w:p>
    <w:p w14:paraId="4915BA17" w14:textId="77777777" w:rsidR="003E40DC" w:rsidRDefault="00AA0E21">
      <w:pPr>
        <w:pStyle w:val="ListBullet"/>
      </w:pPr>
      <w:r>
        <w:t xml:space="preserve">Sistema de </w:t>
      </w:r>
      <w:proofErr w:type="spellStart"/>
      <w:r>
        <w:t>disparo</w:t>
      </w:r>
      <w:proofErr w:type="spellEnd"/>
      <w:r>
        <w:t xml:space="preserve"> com raycasting</w:t>
      </w:r>
    </w:p>
    <w:p w14:paraId="6190DDE5" w14:textId="77777777" w:rsidR="003E40DC" w:rsidRPr="003D7616" w:rsidRDefault="00AA0E21">
      <w:pPr>
        <w:pStyle w:val="ListBullet"/>
        <w:rPr>
          <w:lang w:val="pt-PT"/>
        </w:rPr>
      </w:pPr>
      <w:r w:rsidRPr="003D7616">
        <w:rPr>
          <w:lang w:val="pt-PT"/>
        </w:rPr>
        <w:t>Sistema de inimigos (</w:t>
      </w:r>
      <w:proofErr w:type="spellStart"/>
      <w:r w:rsidRPr="003D7616">
        <w:rPr>
          <w:lang w:val="pt-PT"/>
        </w:rPr>
        <w:t>Grunt</w:t>
      </w:r>
      <w:proofErr w:type="spellEnd"/>
      <w:r w:rsidRPr="003D7616">
        <w:rPr>
          <w:lang w:val="pt-PT"/>
        </w:rPr>
        <w:t xml:space="preserve">, </w:t>
      </w:r>
      <w:proofErr w:type="spellStart"/>
      <w:r w:rsidRPr="003D7616">
        <w:rPr>
          <w:lang w:val="pt-PT"/>
        </w:rPr>
        <w:t>Brute</w:t>
      </w:r>
      <w:proofErr w:type="spellEnd"/>
      <w:r w:rsidRPr="003D7616">
        <w:rPr>
          <w:lang w:val="pt-PT"/>
        </w:rPr>
        <w:t xml:space="preserve">, </w:t>
      </w:r>
      <w:proofErr w:type="spellStart"/>
      <w:r w:rsidRPr="003D7616">
        <w:rPr>
          <w:lang w:val="pt-PT"/>
        </w:rPr>
        <w:t>Wraith</w:t>
      </w:r>
      <w:proofErr w:type="spellEnd"/>
      <w:r w:rsidRPr="003D7616">
        <w:rPr>
          <w:lang w:val="pt-PT"/>
        </w:rPr>
        <w:t>)</w:t>
      </w:r>
    </w:p>
    <w:p w14:paraId="0D9D765B" w14:textId="77777777" w:rsidR="003E40DC" w:rsidRDefault="00AA0E21">
      <w:pPr>
        <w:pStyle w:val="ListBullet"/>
      </w:pPr>
      <w:r>
        <w:t xml:space="preserve">IA </w:t>
      </w:r>
      <w:proofErr w:type="spellStart"/>
      <w:r>
        <w:t>básica</w:t>
      </w:r>
      <w:proofErr w:type="spellEnd"/>
      <w:r>
        <w:t xml:space="preserve"> dos </w:t>
      </w:r>
      <w:proofErr w:type="spellStart"/>
      <w:r>
        <w:t>inimigos</w:t>
      </w:r>
      <w:proofErr w:type="spellEnd"/>
    </w:p>
    <w:p w14:paraId="6CD24491" w14:textId="77777777" w:rsidR="003E40DC" w:rsidRDefault="00AA0E21">
      <w:pPr>
        <w:pStyle w:val="ListBullet"/>
      </w:pPr>
      <w:r>
        <w:t>Sistema de ondas</w:t>
      </w:r>
    </w:p>
    <w:p w14:paraId="599D61C4" w14:textId="77777777" w:rsidR="003E40DC" w:rsidRDefault="00AA0E21">
      <w:pPr>
        <w:pStyle w:val="ListBullet"/>
      </w:pPr>
      <w:r>
        <w:t>Sistema de vida e dano</w:t>
      </w:r>
    </w:p>
    <w:p w14:paraId="05BC760C" w14:textId="77777777" w:rsidR="003E40DC" w:rsidRDefault="00AA0E21">
      <w:pPr>
        <w:pStyle w:val="ListBullet"/>
      </w:pPr>
      <w:r>
        <w:t>Sistema de munição e reload</w:t>
      </w:r>
    </w:p>
    <w:p w14:paraId="2A0955AB" w14:textId="77777777" w:rsidR="003E40DC" w:rsidRDefault="00AA0E21">
      <w:pPr>
        <w:pStyle w:val="ListBullet"/>
      </w:pPr>
      <w:r>
        <w:t>HUD completo (vida, munição, score, minimap, kill feed)</w:t>
      </w:r>
    </w:p>
    <w:p w14:paraId="43285A83" w14:textId="77777777" w:rsidR="003E40DC" w:rsidRPr="003D7616" w:rsidRDefault="00AA0E21">
      <w:pPr>
        <w:pStyle w:val="ListBullet"/>
        <w:rPr>
          <w:lang w:val="pt-PT"/>
        </w:rPr>
      </w:pPr>
      <w:r w:rsidRPr="003D7616">
        <w:rPr>
          <w:lang w:val="pt-PT"/>
        </w:rPr>
        <w:t xml:space="preserve">Sistema de </w:t>
      </w:r>
      <w:proofErr w:type="spellStart"/>
      <w:r w:rsidRPr="003D7616">
        <w:rPr>
          <w:lang w:val="pt-PT"/>
        </w:rPr>
        <w:t>pickups</w:t>
      </w:r>
      <w:proofErr w:type="spellEnd"/>
      <w:r w:rsidRPr="003D7616">
        <w:rPr>
          <w:lang w:val="pt-PT"/>
        </w:rPr>
        <w:t xml:space="preserve"> (vida e munição)</w:t>
      </w:r>
    </w:p>
    <w:p w14:paraId="7E2521D0" w14:textId="77777777" w:rsidR="003E40DC" w:rsidRDefault="00AA0E21">
      <w:pPr>
        <w:pStyle w:val="ListBullet"/>
      </w:pPr>
      <w:r>
        <w:t xml:space="preserve">Sistema de </w:t>
      </w:r>
      <w:proofErr w:type="spellStart"/>
      <w:r>
        <w:t>níveis</w:t>
      </w:r>
      <w:proofErr w:type="spellEnd"/>
    </w:p>
    <w:p w14:paraId="718F1AAD" w14:textId="77777777" w:rsidR="003E40DC" w:rsidRDefault="00AA0E21">
      <w:pPr>
        <w:pStyle w:val="ListBullet"/>
      </w:pPr>
      <w:r>
        <w:t>Transições entre níveis</w:t>
      </w:r>
    </w:p>
    <w:p w14:paraId="19FF5144" w14:textId="77777777" w:rsidR="003E40DC" w:rsidRDefault="00AA0E21">
      <w:pPr>
        <w:pStyle w:val="ListBullet"/>
      </w:pPr>
      <w:r>
        <w:t>Sistema de vitória/derrota</w:t>
      </w:r>
    </w:p>
    <w:p w14:paraId="72DD5F43" w14:textId="77777777" w:rsidR="003E40DC" w:rsidRPr="003D7616" w:rsidRDefault="00AA0E21">
      <w:pPr>
        <w:pStyle w:val="ListBullet"/>
        <w:rPr>
          <w:lang w:val="pt-PT"/>
        </w:rPr>
      </w:pPr>
      <w:r w:rsidRPr="003D7616">
        <w:rPr>
          <w:lang w:val="pt-PT"/>
        </w:rPr>
        <w:t xml:space="preserve">Efeitos visuais (luz, fog, </w:t>
      </w:r>
      <w:proofErr w:type="spellStart"/>
      <w:r w:rsidRPr="003D7616">
        <w:rPr>
          <w:lang w:val="pt-PT"/>
        </w:rPr>
        <w:t>damage</w:t>
      </w:r>
      <w:proofErr w:type="spellEnd"/>
      <w:r w:rsidRPr="003D7616">
        <w:rPr>
          <w:lang w:val="pt-PT"/>
        </w:rPr>
        <w:t xml:space="preserve"> flash)</w:t>
      </w:r>
    </w:p>
    <w:p w14:paraId="319C8B12" w14:textId="77777777" w:rsidR="003E40DC" w:rsidRDefault="00AA0E21">
      <w:pPr>
        <w:pStyle w:val="Heading1"/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fazer</w:t>
      </w:r>
      <w:proofErr w:type="spellEnd"/>
    </w:p>
    <w:p w14:paraId="5D90036F" w14:textId="77777777" w:rsidR="003E40DC" w:rsidRPr="003D7616" w:rsidRDefault="00AA0E21">
      <w:pPr>
        <w:pStyle w:val="ListBullet"/>
        <w:rPr>
          <w:lang w:val="pt-PT"/>
        </w:rPr>
      </w:pPr>
      <w:r w:rsidRPr="003D7616">
        <w:rPr>
          <w:lang w:val="pt-PT"/>
        </w:rPr>
        <w:t>Melhorar os modelos dos inimigos (serão usados modelos externos para substituir os atuais)</w:t>
      </w:r>
    </w:p>
    <w:p w14:paraId="78E0A79E" w14:textId="77777777" w:rsidR="003E40DC" w:rsidRDefault="00AA0E21">
      <w:pPr>
        <w:pStyle w:val="ListBullet"/>
      </w:pPr>
      <w:proofErr w:type="spellStart"/>
      <w:r>
        <w:t>Adicionar</w:t>
      </w:r>
      <w:proofErr w:type="spellEnd"/>
      <w:r>
        <w:t xml:space="preserve"> sons e </w:t>
      </w:r>
      <w:proofErr w:type="spellStart"/>
      <w:r>
        <w:t>música</w:t>
      </w:r>
      <w:proofErr w:type="spellEnd"/>
      <w:r>
        <w:t xml:space="preserve"> ambiente</w:t>
      </w:r>
    </w:p>
    <w:p w14:paraId="5D8B409F" w14:textId="77777777" w:rsidR="003E40DC" w:rsidRDefault="00AA0E21">
      <w:pPr>
        <w:pStyle w:val="ListBullet"/>
      </w:pPr>
      <w:r>
        <w:t>Melhorar animações</w:t>
      </w:r>
    </w:p>
    <w:p w14:paraId="423B0714" w14:textId="77777777" w:rsidR="003E40DC" w:rsidRDefault="00AA0E21">
      <w:pPr>
        <w:pStyle w:val="ListBullet"/>
      </w:pPr>
      <w:r>
        <w:t>Sistema de armas mais avançado</w:t>
      </w:r>
    </w:p>
    <w:p w14:paraId="6D8B52A5" w14:textId="77777777" w:rsidR="003E40DC" w:rsidRDefault="00AA0E21">
      <w:pPr>
        <w:pStyle w:val="ListBullet"/>
      </w:pPr>
      <w:r>
        <w:t>Interface mais polida</w:t>
      </w:r>
    </w:p>
    <w:p w14:paraId="14EE6F9E" w14:textId="77777777" w:rsidR="003E40DC" w:rsidRDefault="00AA0E21">
      <w:pPr>
        <w:pStyle w:val="ListBullet"/>
      </w:pPr>
      <w:r>
        <w:t>Mais níveis/mapas</w:t>
      </w:r>
    </w:p>
    <w:p w14:paraId="1A3CB4A0" w14:textId="77777777" w:rsidR="003E40DC" w:rsidRDefault="00AA0E21">
      <w:pPr>
        <w:pStyle w:val="ListBullet"/>
      </w:pPr>
      <w:r>
        <w:t>Sistema de progressão</w:t>
      </w:r>
    </w:p>
    <w:sectPr w:rsidR="003E40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872485">
    <w:abstractNumId w:val="8"/>
  </w:num>
  <w:num w:numId="2" w16cid:durableId="1050958026">
    <w:abstractNumId w:val="6"/>
  </w:num>
  <w:num w:numId="3" w16cid:durableId="1076131008">
    <w:abstractNumId w:val="5"/>
  </w:num>
  <w:num w:numId="4" w16cid:durableId="1986202115">
    <w:abstractNumId w:val="4"/>
  </w:num>
  <w:num w:numId="5" w16cid:durableId="820851950">
    <w:abstractNumId w:val="7"/>
  </w:num>
  <w:num w:numId="6" w16cid:durableId="1730222797">
    <w:abstractNumId w:val="3"/>
  </w:num>
  <w:num w:numId="7" w16cid:durableId="327095934">
    <w:abstractNumId w:val="2"/>
  </w:num>
  <w:num w:numId="8" w16cid:durableId="532574062">
    <w:abstractNumId w:val="1"/>
  </w:num>
  <w:num w:numId="9" w16cid:durableId="5944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D56"/>
    <w:rsid w:val="0029639D"/>
    <w:rsid w:val="00326F90"/>
    <w:rsid w:val="00367620"/>
    <w:rsid w:val="003D7616"/>
    <w:rsid w:val="003E40DC"/>
    <w:rsid w:val="00AA0E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AB244"/>
  <w14:defaultImageDpi w14:val="300"/>
  <w15:docId w15:val="{2321EF10-24C1-F14A-9437-93085CBF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6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vancelos.cc/catacomb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ncelos/catacomb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Vasconcelos</cp:lastModifiedBy>
  <cp:revision>3</cp:revision>
  <dcterms:created xsi:type="dcterms:W3CDTF">2026-04-16T12:13:00Z</dcterms:created>
  <dcterms:modified xsi:type="dcterms:W3CDTF">2026-04-18T12:40:00Z</dcterms:modified>
  <cp:category/>
</cp:coreProperties>
</file>